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480"/>
        <w:ind w:start="0" w:end="0"/>
        <w:jc w:val="center"/>
        <w:rPr/>
      </w:pPr>
      <w:r>
        <w:rPr>
          <w:b w:val="false"/>
          <w:sz w:val="22"/>
        </w:rPr>
        <w:t>NOEME</w:t>
      </w:r>
    </w:p>
    <w:p>
      <w:pPr>
        <w:pStyle w:val="Normal"/>
        <w:spacing w:before="0" w:after="240"/>
        <w:ind w:start="0" w:end="0"/>
        <w:jc w:val="center"/>
        <w:rPr/>
      </w:pPr>
      <w:r>
        <w:rPr>
          <w:b w:val="false"/>
          <w:sz w:val="22"/>
        </w:rPr>
        <w:t>written by</w:t>
      </w:r>
    </w:p>
    <w:p>
      <w:pPr>
        <w:pStyle w:val="TitlePage"/>
        <w:rPr>
          <w:rFonts w:ascii="Courier New" w:hAnsi="Courier New" w:eastAsia="Courier New"/>
          <w:b w:val="false"/>
          <w:sz w:val="22"/>
        </w:rPr>
      </w:pPr>
      <w:r>
        <w:rPr>
          <w:rFonts w:eastAsia="Courier New"/>
          <w:b w:val="false"/>
          <w:sz w:val="22"/>
        </w:rPr>
        <w:t>Diogo Oliveira</w:t>
      </w:r>
    </w:p>
    <w:p>
      <w:pPr>
        <w:pStyle w:val="TitlePage"/>
        <w:rPr>
          <w:rFonts w:ascii="Courier New" w:hAnsi="Courier New" w:eastAsia="Courier New"/>
          <w:b w:val="false"/>
          <w:bCs w:val="false"/>
          <w:sz w:val="24"/>
        </w:rPr>
      </w:pPr>
      <w:r>
        <w:rPr>
          <w:rFonts w:eastAsia="Courier New"/>
          <w:b w:val="false"/>
          <w:bCs w:val="false"/>
          <w:sz w:val="24"/>
        </w:rPr>
        <w:t xml:space="preserve"> </w:t>
      </w:r>
      <w:r>
        <w:rPr>
          <w:rFonts w:eastAsia="Courier New"/>
          <w:b w:val="false"/>
          <w:bCs w:val="false"/>
          <w:sz w:val="24"/>
        </w:rPr>
        <w:t>THE PROPHET</w:t>
      </w:r>
    </w:p>
    <w:p>
      <w:pPr>
        <w:pStyle w:val="TitlePage"/>
        <w:rPr/>
      </w:pPr>
      <w:r>
        <w:rPr/>
      </w:r>
    </w:p>
    <w:p>
      <w:pPr>
        <w:pStyle w:val="TitlePage"/>
        <w:rPr>
          <w:rFonts w:ascii="Courier New" w:hAnsi="Courier New" w:eastAsia="Courier New"/>
          <w:b/>
          <w:sz w:val="24"/>
        </w:rPr>
      </w:pPr>
      <w:r>
        <w:rPr/>
      </w:r>
    </w:p>
    <w:p>
      <w:pPr>
        <w:pStyle w:val="SceneHeading"/>
        <w:rPr/>
      </w:pPr>
      <w:r>
        <w:rPr>
          <w:rFonts w:eastAsia="Courier New"/>
          <w:sz w:val="24"/>
        </w:rPr>
        <w:t>INT. PHIL &amp; ABBY'S BEDROOM — NIGHT</w:t>
      </w:r>
    </w:p>
    <w:p>
      <w:pPr>
        <w:pStyle w:val="Action"/>
        <w:rPr/>
      </w:pPr>
      <w:r>
        <w:rPr>
          <w:rFonts w:eastAsia="Courier New"/>
          <w:sz w:val="24"/>
        </w:rPr>
        <w:t>Lamplight warms the room. Shutters soften the city sounds outside.</w:t>
      </w:r>
    </w:p>
    <w:p>
      <w:pPr>
        <w:pStyle w:val="Action"/>
        <w:rPr/>
      </w:pPr>
      <w:r>
        <w:rPr>
          <w:rFonts w:eastAsia="Courier New"/>
          <w:sz w:val="24"/>
        </w:rPr>
        <w:t>PHIL reads beside ABBY, who leans against pillows with her phone.</w:t>
      </w:r>
    </w:p>
    <w:p>
      <w:pPr>
        <w:pStyle w:val="Action"/>
        <w:rPr/>
      </w:pPr>
      <w:r>
        <w:rPr>
          <w:rFonts w:eastAsia="Courier New"/>
          <w:sz w:val="24"/>
        </w:rPr>
        <w:t>The turning of pages.</w:t>
      </w:r>
    </w:p>
    <w:p>
      <w:pPr>
        <w:pStyle w:val="Character"/>
        <w:rPr/>
      </w:pPr>
      <w:r>
        <w:rPr>
          <w:rFonts w:eastAsia="Courier New"/>
          <w:sz w:val="24"/>
        </w:rPr>
        <w:t>ABBY</w:t>
      </w:r>
    </w:p>
    <w:p>
      <w:pPr>
        <w:pStyle w:val="Dialogue"/>
        <w:rPr/>
      </w:pPr>
      <w:r>
        <w:rPr>
          <w:rFonts w:eastAsia="Courier New"/>
          <w:sz w:val="24"/>
        </w:rPr>
        <w:t>You know what I saw today?</w:t>
      </w:r>
    </w:p>
    <w:p>
      <w:pPr>
        <w:pStyle w:val="Action"/>
        <w:rPr/>
      </w:pPr>
      <w:r>
        <w:rPr>
          <w:rFonts w:eastAsia="Courier New"/>
          <w:sz w:val="24"/>
        </w:rPr>
        <w:t>ABBY lowers her phone and looks down at him.</w:t>
      </w:r>
    </w:p>
    <w:p>
      <w:pPr>
        <w:pStyle w:val="Character"/>
        <w:rPr/>
      </w:pPr>
      <w:r>
        <w:rPr>
          <w:rFonts w:eastAsia="Courier New"/>
          <w:sz w:val="24"/>
        </w:rPr>
        <w:t>PHIL</w:t>
      </w:r>
    </w:p>
    <w:p>
      <w:pPr>
        <w:pStyle w:val="Parenthetical"/>
        <w:rPr/>
      </w:pPr>
      <w:r>
        <w:rPr>
          <w:rFonts w:eastAsia="Courier New"/>
          <w:sz w:val="24"/>
        </w:rPr>
        <w:t>(still reading)</w:t>
      </w:r>
    </w:p>
    <w:p>
      <w:pPr>
        <w:pStyle w:val="Dialogue"/>
        <w:rPr/>
      </w:pPr>
      <w:r>
        <w:rPr>
          <w:rFonts w:eastAsia="Courier New"/>
          <w:sz w:val="24"/>
        </w:rPr>
        <w:t>What?</w:t>
      </w:r>
    </w:p>
    <w:p>
      <w:pPr>
        <w:pStyle w:val="Character"/>
        <w:rPr/>
      </w:pPr>
      <w:r>
        <w:rPr>
          <w:rFonts w:eastAsia="Courier New"/>
          <w:sz w:val="24"/>
        </w:rPr>
        <w:t>ABBY</w:t>
      </w:r>
    </w:p>
    <w:p>
      <w:pPr>
        <w:pStyle w:val="Dialogue"/>
        <w:rPr/>
      </w:pPr>
      <w:r>
        <w:rPr>
          <w:rFonts w:eastAsia="Courier New"/>
          <w:sz w:val="24"/>
        </w:rPr>
        <w:t>Sera.</w:t>
      </w:r>
    </w:p>
    <w:p>
      <w:pPr>
        <w:pStyle w:val="Action"/>
        <w:rPr/>
      </w:pPr>
      <w:r>
        <w:rPr>
          <w:rFonts w:eastAsia="Courier New"/>
          <w:sz w:val="24"/>
        </w:rPr>
        <w:t>PHIL lowers the page slightly.</w:t>
      </w:r>
    </w:p>
    <w:p>
      <w:pPr>
        <w:pStyle w:val="Character"/>
        <w:rPr/>
      </w:pPr>
      <w:r>
        <w:rPr>
          <w:rFonts w:eastAsia="Courier New"/>
          <w:sz w:val="24"/>
        </w:rPr>
        <w:t>ABBY (CONT'D)</w:t>
      </w:r>
    </w:p>
    <w:p>
      <w:pPr>
        <w:pStyle w:val="Dialogue"/>
        <w:rPr/>
      </w:pPr>
      <w:r>
        <w:rPr>
          <w:rFonts w:eastAsia="Courier New"/>
          <w:sz w:val="24"/>
        </w:rPr>
        <w:t>She's becoming such a beautiful girl.</w:t>
      </w:r>
    </w:p>
    <w:p>
      <w:pPr>
        <w:pStyle w:val="Action"/>
        <w:rPr/>
      </w:pPr>
      <w:r>
        <w:rPr>
          <w:rFonts w:eastAsia="Courier New"/>
          <w:sz w:val="24"/>
        </w:rPr>
        <w:t>PHIL lets the book fall to his chest and turns toward her.</w:t>
      </w:r>
    </w:p>
    <w:p>
      <w:pPr>
        <w:pStyle w:val="Character"/>
        <w:rPr>
          <w:rFonts w:ascii="Courier New" w:hAnsi="Courier New" w:eastAsia="Courier New"/>
          <w:sz w:val="24"/>
        </w:rPr>
      </w:pPr>
      <w:r>
        <w:rPr>
          <w:rFonts w:eastAsia="Courier New"/>
          <w:sz w:val="24"/>
        </w:rPr>
      </w:r>
    </w:p>
    <w:p>
      <w:pPr>
        <w:pStyle w:val="Character"/>
        <w:rPr>
          <w:rFonts w:ascii="Courier New" w:hAnsi="Courier New" w:eastAsia="Courier New"/>
          <w:sz w:val="24"/>
        </w:rPr>
      </w:pPr>
      <w:r>
        <w:rPr>
          <w:rFonts w:eastAsia="Courier New"/>
          <w:sz w:val="24"/>
        </w:rPr>
        <w:t>PHIL</w:t>
      </w:r>
    </w:p>
    <w:p>
      <w:pPr>
        <w:pStyle w:val="Dialogue"/>
        <w:rPr/>
      </w:pPr>
      <w:r>
        <w:rPr>
          <w:rFonts w:eastAsia="Courier New"/>
          <w:sz w:val="24"/>
        </w:rPr>
        <w:t>Yeah.</w:t>
      </w:r>
    </w:p>
    <w:p>
      <w:pPr>
        <w:pStyle w:val="Action"/>
        <w:rPr/>
      </w:pPr>
      <w:r>
        <w:rPr>
          <w:rFonts w:eastAsia="Courier New"/>
          <w:sz w:val="24"/>
        </w:rPr>
        <w:t>A small smile reaches PHIL before he can stop it.</w:t>
      </w:r>
    </w:p>
    <w:p>
      <w:pPr>
        <w:pStyle w:val="Dialogue"/>
        <w:rPr/>
      </w:pPr>
      <w:r>
        <w:rPr>
          <w:rFonts w:eastAsia="Courier New"/>
          <w:sz w:val="24"/>
        </w:rPr>
        <w:t>Her eyes are yours. Those green eyes are the only reason I fell for you.</w:t>
      </w:r>
    </w:p>
    <w:p>
      <w:pPr>
        <w:pStyle w:val="Action"/>
        <w:rPr/>
      </w:pPr>
      <w:r>
        <w:rPr>
          <w:rFonts w:eastAsia="Courier New"/>
          <w:sz w:val="24"/>
        </w:rPr>
        <w:t>ABBY kicks him under the blanket.</w:t>
      </w:r>
    </w:p>
    <w:p>
      <w:pPr>
        <w:pStyle w:val="Character"/>
        <w:rPr/>
      </w:pPr>
      <w:r>
        <w:rPr>
          <w:rFonts w:eastAsia="Courier New"/>
          <w:sz w:val="24"/>
        </w:rPr>
        <w:t>ABBY (CONT'D)</w:t>
      </w:r>
    </w:p>
    <w:p>
      <w:pPr>
        <w:pStyle w:val="Dialogue"/>
        <w:rPr/>
      </w:pPr>
      <w:r>
        <w:rPr>
          <w:rFonts w:eastAsia="Courier New"/>
          <w:sz w:val="24"/>
        </w:rPr>
        <w:t>The only reason, huh?</w:t>
      </w:r>
    </w:p>
    <w:p>
      <w:pPr>
        <w:pStyle w:val="Action"/>
        <w:rPr/>
      </w:pPr>
      <w:r>
        <w:rPr>
          <w:rFonts w:eastAsia="Courier New"/>
          <w:sz w:val="24"/>
        </w:rPr>
        <w:t>ABBY turns back to her phone.</w:t>
      </w:r>
    </w:p>
    <w:p>
      <w:pPr>
        <w:pStyle w:val="Dialogue"/>
        <w:rPr/>
      </w:pPr>
      <w:r>
        <w:rPr>
          <w:rFonts w:eastAsia="Courier New"/>
          <w:sz w:val="24"/>
        </w:rPr>
        <w:t>From your perspective, they weren't your target most of the time.</w:t>
      </w:r>
    </w:p>
    <w:p>
      <w:pPr>
        <w:pStyle w:val="Character"/>
        <w:rPr>
          <w:rFonts w:ascii="Courier New" w:hAnsi="Courier New" w:eastAsia="Courier New"/>
          <w:sz w:val="24"/>
        </w:rPr>
      </w:pPr>
      <w:r>
        <w:rPr>
          <w:rFonts w:eastAsia="Courier New"/>
          <w:sz w:val="24"/>
        </w:rPr>
        <w:t>PHIL</w:t>
      </w:r>
    </w:p>
    <w:p>
      <w:pPr>
        <w:pStyle w:val="Dialogue"/>
        <w:rPr/>
      </w:pPr>
      <w:r>
        <w:rPr>
          <w:rFonts w:eastAsia="Courier New"/>
          <w:sz w:val="24"/>
        </w:rPr>
        <w:t>Her hair, though. Do you have anyone in your family with red hair?</w:t>
      </w:r>
    </w:p>
    <w:p>
      <w:pPr>
        <w:pStyle w:val="Action"/>
        <w:rPr/>
      </w:pPr>
      <w:r>
        <w:rPr>
          <w:rFonts w:eastAsia="Courier New"/>
          <w:sz w:val="24"/>
        </w:rPr>
        <w:t>ABBY lowers the phone.</w:t>
      </w:r>
    </w:p>
    <w:p>
      <w:pPr>
        <w:pStyle w:val="Character"/>
        <w:rPr/>
      </w:pPr>
      <w:r>
        <w:rPr>
          <w:rFonts w:eastAsia="Courier New"/>
          <w:sz w:val="24"/>
        </w:rPr>
        <w:t>ABBY (CONT'D)</w:t>
      </w:r>
    </w:p>
    <w:p>
      <w:pPr>
        <w:pStyle w:val="Dialogue"/>
        <w:rPr/>
      </w:pPr>
      <w:r>
        <w:rPr>
          <w:rFonts w:eastAsia="Courier New"/>
          <w:sz w:val="24"/>
        </w:rPr>
        <w:t>Oh. Yeah. About that.</w:t>
      </w:r>
    </w:p>
    <w:p>
      <w:pPr>
        <w:pStyle w:val="Action"/>
        <w:rPr/>
      </w:pPr>
      <w:r>
        <w:rPr>
          <w:rFonts w:eastAsia="Courier New"/>
          <w:sz w:val="24"/>
        </w:rPr>
        <w:t>ABBY turns to face him.</w:t>
      </w:r>
    </w:p>
    <w:p>
      <w:pPr>
        <w:pStyle w:val="Character"/>
        <w:rPr/>
      </w:pPr>
      <w:r>
        <w:rPr>
          <w:rFonts w:eastAsia="Courier New"/>
          <w:sz w:val="24"/>
        </w:rPr>
        <w:t>ABBY (CONT'D)</w:t>
      </w:r>
    </w:p>
    <w:p>
      <w:pPr>
        <w:pStyle w:val="Dialogue"/>
        <w:rPr/>
      </w:pPr>
      <w:r>
        <w:rPr>
          <w:rFonts w:eastAsia="Courier New"/>
          <w:sz w:val="24"/>
        </w:rPr>
        <w:t>I cheated on you.</w:t>
      </w:r>
    </w:p>
    <w:p>
      <w:pPr>
        <w:pStyle w:val="Action"/>
        <w:rPr/>
      </w:pPr>
      <w:r>
        <w:rPr>
          <w:rFonts w:eastAsia="Courier New"/>
          <w:sz w:val="24"/>
        </w:rPr>
        <w:t>PHIL shifts upright.</w:t>
      </w:r>
    </w:p>
    <w:p>
      <w:pPr>
        <w:pStyle w:val="Character"/>
        <w:rPr/>
      </w:pPr>
      <w:r>
        <w:rPr>
          <w:rFonts w:eastAsia="Courier New"/>
          <w:sz w:val="24"/>
        </w:rPr>
        <w:t>PHIL</w:t>
      </w:r>
    </w:p>
    <w:p>
      <w:pPr>
        <w:pStyle w:val="Dialogue"/>
        <w:rPr/>
      </w:pPr>
      <w:r>
        <w:rPr>
          <w:rFonts w:eastAsia="Courier New"/>
          <w:sz w:val="24"/>
        </w:rPr>
        <w:t>What?</w:t>
      </w:r>
    </w:p>
    <w:p>
      <w:pPr>
        <w:pStyle w:val="Character"/>
        <w:rPr/>
      </w:pPr>
      <w:r>
        <w:rPr>
          <w:rFonts w:eastAsia="Courier New"/>
          <w:sz w:val="24"/>
        </w:rPr>
        <w:t>ABBY</w:t>
      </w:r>
    </w:p>
    <w:p>
      <w:pPr>
        <w:pStyle w:val="Dialogue"/>
        <w:rPr/>
      </w:pPr>
      <w:r>
        <w:rPr>
          <w:rFonts w:eastAsia="Courier New"/>
          <w:sz w:val="24"/>
        </w:rPr>
        <w:t>You wouldn't shut up about the thing. Saving people. It got tiring. It's like being with a prophet, and I don't want that.</w:t>
      </w:r>
    </w:p>
    <w:p>
      <w:pPr>
        <w:pStyle w:val="Action"/>
        <w:rPr/>
      </w:pPr>
      <w:r>
        <w:rPr>
          <w:rFonts w:eastAsia="Courier New"/>
          <w:sz w:val="24"/>
        </w:rPr>
        <w:t>ABBY picks up her phone again.</w:t>
      </w:r>
    </w:p>
    <w:p>
      <w:pPr>
        <w:pStyle w:val="Action"/>
        <w:rPr/>
      </w:pPr>
      <w:r>
        <w:rPr>
          <w:rFonts w:eastAsia="Courier New"/>
          <w:sz w:val="24"/>
        </w:rPr>
        <w:t>PHIL stares at her.</w:t>
      </w:r>
    </w:p>
    <w:p>
      <w:pPr>
        <w:pStyle w:val="Character"/>
        <w:rPr/>
      </w:pPr>
      <w:r>
        <w:rPr>
          <w:rFonts w:eastAsia="Courier New"/>
          <w:sz w:val="24"/>
        </w:rPr>
        <w:t>PHIL</w:t>
      </w:r>
    </w:p>
    <w:p>
      <w:pPr>
        <w:pStyle w:val="Dialogue"/>
        <w:rPr/>
      </w:pPr>
      <w:r>
        <w:rPr>
          <w:rFonts w:eastAsia="Courier New"/>
          <w:sz w:val="24"/>
        </w:rPr>
        <w:t>What?</w:t>
      </w:r>
    </w:p>
    <w:p>
      <w:pPr>
        <w:pStyle w:val="Character"/>
        <w:rPr/>
      </w:pPr>
      <w:r>
        <w:rPr>
          <w:rFonts w:eastAsia="Courier New"/>
          <w:sz w:val="24"/>
        </w:rPr>
        <w:t>ABBY</w:t>
      </w:r>
    </w:p>
    <w:p>
      <w:pPr>
        <w:pStyle w:val="Parenthetical"/>
        <w:rPr/>
      </w:pPr>
      <w:r>
        <w:rPr>
          <w:rFonts w:eastAsia="Courier New"/>
          <w:sz w:val="24"/>
        </w:rPr>
        <w:t>(over the phone)</w:t>
      </w:r>
    </w:p>
    <w:p>
      <w:pPr>
        <w:pStyle w:val="Dialogue"/>
        <w:rPr/>
      </w:pPr>
      <w:r>
        <w:rPr>
          <w:rFonts w:eastAsia="Courier New"/>
          <w:sz w:val="24"/>
        </w:rPr>
        <w:t>Did it finally work? After all these years?</w:t>
      </w:r>
    </w:p>
    <w:p>
      <w:pPr>
        <w:pStyle w:val="Action"/>
        <w:rPr/>
      </w:pPr>
      <w:r>
        <w:rPr>
          <w:rFonts w:eastAsia="Courier New"/>
          <w:sz w:val="24"/>
        </w:rPr>
        <w:t>PHIL goes under the blankets.</w:t>
      </w:r>
    </w:p>
    <w:p>
      <w:pPr>
        <w:pStyle w:val="Character"/>
        <w:rPr/>
      </w:pPr>
      <w:r>
        <w:rPr>
          <w:rFonts w:eastAsia="Courier New"/>
          <w:sz w:val="24"/>
        </w:rPr>
        <w:t>ABBY (CONT'D)</w:t>
      </w:r>
    </w:p>
    <w:p>
      <w:pPr>
        <w:pStyle w:val="Dialogue"/>
        <w:rPr/>
      </w:pPr>
      <w:r>
        <w:rPr>
          <w:rFonts w:eastAsia="Courier New"/>
          <w:sz w:val="24"/>
        </w:rPr>
        <w:t>PHIL!</w:t>
      </w:r>
    </w:p>
    <w:p>
      <w:pPr>
        <w:pStyle w:val="Action"/>
        <w:rPr/>
      </w:pPr>
      <w:r>
        <w:rPr>
          <w:rFonts w:eastAsia="Courier New"/>
          <w:sz w:val="24"/>
        </w:rPr>
        <w:t>ABBY knees him away.</w:t>
      </w:r>
    </w:p>
    <w:p>
      <w:pPr>
        <w:pStyle w:val="Character"/>
        <w:rPr/>
      </w:pPr>
      <w:r>
        <w:rPr>
          <w:rFonts w:eastAsia="Courier New"/>
          <w:sz w:val="24"/>
        </w:rPr>
        <w:t>ABBY (CONT'D)</w:t>
      </w:r>
    </w:p>
    <w:p>
      <w:pPr>
        <w:pStyle w:val="Dialogue"/>
        <w:rPr/>
      </w:pPr>
      <w:r>
        <w:rPr>
          <w:rFonts w:eastAsia="Courier New"/>
          <w:sz w:val="24"/>
        </w:rPr>
        <w:t>Stop.</w:t>
      </w:r>
    </w:p>
    <w:p>
      <w:pPr>
        <w:pStyle w:val="Action"/>
        <w:rPr/>
      </w:pPr>
      <w:r>
        <w:rPr>
          <w:rFonts w:eastAsia="Courier New"/>
          <w:sz w:val="24"/>
        </w:rPr>
        <w:t>PHIL does not stop. He tickles her.</w:t>
      </w:r>
    </w:p>
    <w:p>
      <w:pPr>
        <w:pStyle w:val="Character"/>
        <w:rPr/>
      </w:pPr>
      <w:r>
        <w:rPr>
          <w:rFonts w:eastAsia="Courier New"/>
          <w:sz w:val="24"/>
        </w:rPr>
        <w:t>ABBY (CONT'D)</w:t>
      </w:r>
    </w:p>
    <w:p>
      <w:pPr>
        <w:pStyle w:val="Dialogue"/>
        <w:rPr/>
      </w:pPr>
      <w:r>
        <w:rPr>
          <w:rFonts w:eastAsia="Courier New"/>
          <w:sz w:val="24"/>
        </w:rPr>
        <w:t>STOP!</w:t>
      </w:r>
    </w:p>
    <w:p>
      <w:pPr>
        <w:pStyle w:val="Action"/>
        <w:rPr/>
      </w:pPr>
      <w:r>
        <w:rPr>
          <w:rFonts w:eastAsia="Courier New"/>
          <w:sz w:val="24"/>
        </w:rPr>
        <w:t>ABBY grabs the remote and turns on the TV while PHIL tickles her harder.</w:t>
      </w:r>
    </w:p>
    <w:p>
      <w:pPr>
        <w:pStyle w:val="Character"/>
        <w:rPr/>
      </w:pPr>
      <w:r>
        <w:rPr>
          <w:rFonts w:eastAsia="Courier New"/>
          <w:sz w:val="24"/>
        </w:rPr>
        <w:t>ABBY (CONT'D)</w:t>
      </w:r>
    </w:p>
    <w:p>
      <w:pPr>
        <w:pStyle w:val="Dialogue"/>
        <w:rPr/>
      </w:pPr>
      <w:r>
        <w:rPr>
          <w:rFonts w:eastAsia="Courier New"/>
          <w:sz w:val="24"/>
        </w:rPr>
        <w:t>STOP!</w:t>
      </w:r>
    </w:p>
    <w:p>
      <w:pPr>
        <w:pStyle w:val="Action"/>
        <w:rPr/>
      </w:pPr>
      <w:r>
        <w:rPr>
          <w:rFonts w:eastAsia="Courier New"/>
          <w:sz w:val="24"/>
        </w:rPr>
        <w:t>A broadcast voice enters.</w:t>
      </w:r>
    </w:p>
    <w:p>
      <w:pPr>
        <w:pStyle w:val="Character"/>
        <w:rPr/>
      </w:pPr>
      <w:r>
        <w:rPr>
          <w:rFonts w:eastAsia="Courier New"/>
          <w:sz w:val="24"/>
        </w:rPr>
        <w:t>BROADCAST VOICE (V.O.)</w:t>
      </w:r>
    </w:p>
    <w:p>
      <w:pPr>
        <w:pStyle w:val="Dialogue"/>
        <w:rPr/>
      </w:pPr>
      <w:r>
        <w:rPr>
          <w:rFonts w:eastAsia="Courier New"/>
          <w:sz w:val="24"/>
        </w:rPr>
        <w:t>...if you have any of these symptoms, please call the number below.</w:t>
      </w:r>
    </w:p>
    <w:p>
      <w:pPr>
        <w:pStyle w:val="Action"/>
        <w:rPr/>
      </w:pPr>
      <w:r>
        <w:rPr>
          <w:rFonts w:eastAsia="Courier New"/>
          <w:sz w:val="24"/>
        </w:rPr>
        <w:t>ABBY hits the top of PHIL's head with her fist.</w:t>
      </w:r>
    </w:p>
    <w:p>
      <w:pPr>
        <w:pStyle w:val="Character"/>
        <w:rPr/>
      </w:pPr>
      <w:r>
        <w:rPr>
          <w:rFonts w:eastAsia="Courier New"/>
          <w:sz w:val="24"/>
        </w:rPr>
        <w:t>ABBY</w:t>
      </w:r>
    </w:p>
    <w:p>
      <w:pPr>
        <w:pStyle w:val="Dialogue"/>
        <w:rPr/>
      </w:pPr>
      <w:r>
        <w:rPr>
          <w:rFonts w:eastAsia="Courier New"/>
          <w:sz w:val="24"/>
        </w:rPr>
        <w:t>I told you.</w:t>
      </w:r>
    </w:p>
    <w:p>
      <w:pPr>
        <w:pStyle w:val="Action"/>
        <w:rPr/>
      </w:pPr>
      <w:r>
        <w:rPr>
          <w:rFonts w:eastAsia="Courier New"/>
          <w:sz w:val="24"/>
        </w:rPr>
        <w:t>PHIL emerges from under the blankets, one hand on his head.</w:t>
      </w:r>
    </w:p>
    <w:p>
      <w:pPr>
        <w:pStyle w:val="Character"/>
        <w:rPr/>
      </w:pPr>
      <w:r>
        <w:rPr>
          <w:rFonts w:eastAsia="Courier New"/>
          <w:sz w:val="24"/>
        </w:rPr>
        <w:t>BROADCAST VOICE (V.O.)</w:t>
      </w:r>
    </w:p>
    <w:p>
      <w:pPr>
        <w:pStyle w:val="Dialogue"/>
        <w:rPr/>
      </w:pPr>
      <w:r>
        <w:rPr>
          <w:rFonts w:eastAsia="Courier New"/>
          <w:sz w:val="24"/>
        </w:rPr>
        <w:t>Do not leave your home. If you have a cough, weakness, difficulty breathing, or signs of blood—</w:t>
      </w:r>
    </w:p>
    <w:p>
      <w:pPr>
        <w:pStyle w:val="Action"/>
        <w:rPr/>
      </w:pPr>
      <w:r>
        <w:rPr>
          <w:rFonts w:eastAsia="Courier New"/>
          <w:sz w:val="24"/>
        </w:rPr>
        <w:t>The playfulness drains from the room.</w:t>
      </w:r>
    </w:p>
    <w:p>
      <w:pPr>
        <w:pStyle w:val="Character"/>
        <w:rPr/>
      </w:pPr>
      <w:r>
        <w:rPr>
          <w:rFonts w:eastAsia="Courier New"/>
          <w:sz w:val="24"/>
        </w:rPr>
        <w:t>ABBY</w:t>
      </w:r>
    </w:p>
    <w:p>
      <w:pPr>
        <w:pStyle w:val="Dialogue"/>
        <w:rPr/>
      </w:pPr>
      <w:r>
        <w:rPr>
          <w:rFonts w:eastAsia="Courier New"/>
          <w:sz w:val="24"/>
        </w:rPr>
        <w:t>Even in bed, we're bombarded with tragedies.</w:t>
      </w:r>
    </w:p>
    <w:p>
      <w:pPr>
        <w:pStyle w:val="Action"/>
        <w:rPr/>
      </w:pPr>
      <w:r>
        <w:rPr>
          <w:rFonts w:eastAsia="Courier New"/>
          <w:sz w:val="24"/>
        </w:rPr>
        <w:t>ABBY reaches for the remote.</w:t>
      </w:r>
    </w:p>
    <w:p>
      <w:pPr>
        <w:pStyle w:val="Character"/>
        <w:rPr/>
      </w:pPr>
      <w:r>
        <w:rPr>
          <w:rFonts w:eastAsia="Courier New"/>
          <w:sz w:val="24"/>
        </w:rPr>
        <w:t>PHIL</w:t>
      </w:r>
    </w:p>
    <w:p>
      <w:pPr>
        <w:pStyle w:val="Dialogue"/>
        <w:rPr/>
      </w:pPr>
      <w:r>
        <w:rPr>
          <w:rFonts w:eastAsia="Courier New"/>
          <w:sz w:val="24"/>
        </w:rPr>
        <w:t>They're saying at work it may become a calamity.</w:t>
      </w:r>
    </w:p>
    <w:p>
      <w:pPr>
        <w:pStyle w:val="Character"/>
        <w:rPr/>
      </w:pPr>
      <w:r>
        <w:rPr>
          <w:rFonts w:eastAsia="Courier New"/>
          <w:sz w:val="24"/>
        </w:rPr>
        <w:t>ABBY</w:t>
      </w:r>
    </w:p>
    <w:p>
      <w:pPr>
        <w:pStyle w:val="Dialogue"/>
        <w:rPr/>
      </w:pPr>
      <w:r>
        <w:rPr>
          <w:rFonts w:eastAsia="Courier New"/>
          <w:sz w:val="24"/>
        </w:rPr>
        <w:t>Oh, are they?</w:t>
      </w:r>
    </w:p>
    <w:p>
      <w:pPr>
        <w:pStyle w:val="Action"/>
        <w:rPr/>
      </w:pPr>
      <w:r>
        <w:rPr>
          <w:rFonts w:eastAsia="Courier New"/>
          <w:sz w:val="24"/>
        </w:rPr>
        <w:t>ABBY looks at him.</w:t>
      </w:r>
    </w:p>
    <w:p>
      <w:pPr>
        <w:pStyle w:val="Character"/>
        <w:rPr/>
      </w:pPr>
      <w:r>
        <w:rPr>
          <w:rFonts w:eastAsia="Courier New"/>
          <w:sz w:val="24"/>
        </w:rPr>
        <w:t>ABBY (CONT'D)</w:t>
      </w:r>
    </w:p>
    <w:p>
      <w:pPr>
        <w:pStyle w:val="Dialogue"/>
        <w:rPr/>
      </w:pPr>
      <w:r>
        <w:rPr>
          <w:rFonts w:eastAsia="Courier New"/>
          <w:sz w:val="24"/>
        </w:rPr>
        <w:t>What else do they tell the almighty savior of humanity?</w:t>
      </w:r>
    </w:p>
    <w:p>
      <w:pPr>
        <w:pStyle w:val="Action"/>
        <w:rPr/>
      </w:pPr>
      <w:r>
        <w:rPr>
          <w:rFonts w:eastAsia="Courier New"/>
          <w:sz w:val="24"/>
        </w:rPr>
        <w:t>ABBY changes the channel.</w:t>
      </w:r>
    </w:p>
    <w:p>
      <w:pPr>
        <w:pStyle w:val="Action"/>
        <w:rPr/>
      </w:pPr>
      <w:r>
        <w:rPr>
          <w:rFonts w:eastAsia="Courier New"/>
          <w:sz w:val="24"/>
        </w:rPr>
        <w:t>A bright field fills the screen.</w:t>
      </w:r>
    </w:p>
    <w:p>
      <w:pPr>
        <w:pStyle w:val="Action"/>
        <w:rPr/>
      </w:pPr>
      <w:r>
        <w:rPr>
          <w:rFonts w:eastAsia="Courier New"/>
          <w:sz w:val="24"/>
        </w:rPr>
        <w:t>A family runs through grass too green to be real.</w:t>
      </w:r>
    </w:p>
    <w:p>
      <w:pPr>
        <w:pStyle w:val="Character"/>
        <w:rPr/>
      </w:pPr>
      <w:r>
        <w:rPr>
          <w:rFonts w:eastAsia="Courier New"/>
          <w:sz w:val="24"/>
        </w:rPr>
        <w:t>ADVERTISEMENT VOICE (V.O.)</w:t>
      </w:r>
    </w:p>
    <w:p>
      <w:pPr>
        <w:pStyle w:val="Dialogue"/>
        <w:rPr/>
      </w:pPr>
      <w:r>
        <w:rPr>
          <w:rFonts w:eastAsia="Courier New"/>
          <w:sz w:val="24"/>
        </w:rPr>
        <w:t>Ever thought of a new life? How about a new start on a lush green planet? Start again. Build again. Give your children a future beyond the walls.</w:t>
      </w:r>
    </w:p>
    <w:p>
      <w:pPr>
        <w:pStyle w:val="Action"/>
        <w:rPr/>
      </w:pPr>
      <w:r>
        <w:rPr>
          <w:rFonts w:eastAsia="Courier New"/>
          <w:sz w:val="24"/>
        </w:rPr>
        <w:t>PHIL puts his hand over the remote.</w:t>
      </w:r>
    </w:p>
    <w:p>
      <w:pPr>
        <w:pStyle w:val="Character"/>
        <w:rPr/>
      </w:pPr>
      <w:r>
        <w:rPr>
          <w:rFonts w:eastAsia="Courier New"/>
          <w:sz w:val="24"/>
        </w:rPr>
        <w:t>PHIL</w:t>
      </w:r>
    </w:p>
    <w:p>
      <w:pPr>
        <w:pStyle w:val="Dialogue"/>
        <w:rPr/>
      </w:pPr>
      <w:r>
        <w:rPr>
          <w:rFonts w:eastAsia="Courier New"/>
          <w:sz w:val="24"/>
        </w:rPr>
        <w:t>Wait.</w:t>
      </w:r>
    </w:p>
    <w:p>
      <w:pPr>
        <w:pStyle w:val="Action"/>
        <w:rPr/>
      </w:pPr>
      <w:r>
        <w:rPr>
          <w:rFonts w:eastAsia="Courier New"/>
          <w:sz w:val="24"/>
        </w:rPr>
        <w:t>ABBY follows his eyes to the television.</w:t>
      </w:r>
    </w:p>
    <w:p>
      <w:pPr>
        <w:pStyle w:val="Character"/>
        <w:rPr/>
      </w:pPr>
      <w:r>
        <w:rPr>
          <w:rFonts w:eastAsia="Courier New"/>
          <w:sz w:val="24"/>
        </w:rPr>
        <w:t>ABBY</w:t>
      </w:r>
    </w:p>
    <w:p>
      <w:pPr>
        <w:pStyle w:val="Dialogue"/>
        <w:rPr/>
      </w:pPr>
      <w:r>
        <w:rPr>
          <w:rFonts w:eastAsia="Courier New"/>
          <w:sz w:val="24"/>
        </w:rPr>
        <w:t>One of yours?</w:t>
      </w:r>
    </w:p>
    <w:p>
      <w:pPr>
        <w:pStyle w:val="Character"/>
        <w:rPr/>
      </w:pPr>
      <w:r>
        <w:rPr>
          <w:rFonts w:eastAsia="Courier New"/>
          <w:sz w:val="24"/>
        </w:rPr>
        <w:t>PHIL</w:t>
      </w:r>
    </w:p>
    <w:p>
      <w:pPr>
        <w:pStyle w:val="Dialogue"/>
        <w:rPr/>
      </w:pPr>
      <w:r>
        <w:rPr>
          <w:rFonts w:eastAsia="Courier New"/>
          <w:sz w:val="24"/>
        </w:rPr>
        <w:t>They aren't lush.</w:t>
      </w:r>
    </w:p>
    <w:p>
      <w:pPr>
        <w:pStyle w:val="Action"/>
        <w:rPr/>
      </w:pPr>
      <w:r>
        <w:rPr>
          <w:rFonts w:eastAsia="Courier New"/>
          <w:sz w:val="24"/>
        </w:rPr>
        <w:t>A small laugh slips from ABBY.</w:t>
      </w:r>
    </w:p>
    <w:p>
      <w:pPr>
        <w:pStyle w:val="Character"/>
        <w:rPr/>
      </w:pPr>
      <w:r>
        <w:rPr>
          <w:rFonts w:eastAsia="Courier New"/>
          <w:sz w:val="24"/>
        </w:rPr>
        <w:t>ABBY</w:t>
      </w:r>
    </w:p>
    <w:p>
      <w:pPr>
        <w:pStyle w:val="Dialogue"/>
        <w:rPr/>
      </w:pPr>
      <w:r>
        <w:rPr>
          <w:rFonts w:eastAsia="Courier New"/>
          <w:sz w:val="24"/>
        </w:rPr>
        <w:t>From prophet to god in less than fifteen minutes.</w:t>
      </w:r>
    </w:p>
    <w:p>
      <w:pPr>
        <w:pStyle w:val="Action"/>
        <w:rPr/>
      </w:pPr>
      <w:r>
        <w:rPr>
          <w:rFonts w:eastAsia="Courier New"/>
          <w:sz w:val="24"/>
        </w:rPr>
        <w:t>PHIL does not laugh. His eyes stay on the screen.</w:t>
      </w:r>
    </w:p>
    <w:p>
      <w:pPr>
        <w:pStyle w:val="Action"/>
        <w:rPr/>
      </w:pPr>
      <w:r>
        <w:rPr>
          <w:rFonts w:eastAsia="Courier New"/>
          <w:sz w:val="24"/>
        </w:rPr>
        <w:t>The family keeps smiling. Children run beneath a sky without smoke.</w:t>
      </w:r>
    </w:p>
    <w:p>
      <w:pPr>
        <w:pStyle w:val="Action"/>
        <w:rPr/>
      </w:pPr>
      <w:r>
        <w:rPr>
          <w:rFonts w:eastAsia="Courier New"/>
          <w:sz w:val="24"/>
        </w:rPr>
        <w:t>PHIL lowers his voice.</w:t>
      </w:r>
    </w:p>
    <w:p>
      <w:pPr>
        <w:pStyle w:val="Character"/>
        <w:rPr/>
      </w:pPr>
      <w:r>
        <w:rPr>
          <w:rFonts w:eastAsia="Courier New"/>
          <w:sz w:val="24"/>
        </w:rPr>
        <w:t>PHIL</w:t>
      </w:r>
    </w:p>
    <w:p>
      <w:pPr>
        <w:pStyle w:val="Dialogue"/>
        <w:rPr/>
      </w:pPr>
      <w:r>
        <w:rPr>
          <w:rFonts w:eastAsia="Courier New"/>
          <w:sz w:val="24"/>
        </w:rPr>
        <w:t>Seriously, Abby. We don't even know where we send them.</w:t>
      </w:r>
    </w:p>
    <w:p>
      <w:pPr>
        <w:pStyle w:val="Action"/>
        <w:rPr/>
      </w:pPr>
      <w:r>
        <w:rPr>
          <w:rFonts w:eastAsia="Courier New"/>
          <w:sz w:val="24"/>
        </w:rPr>
        <w:t>ABBY looks at him.</w:t>
      </w:r>
    </w:p>
    <w:p>
      <w:pPr>
        <w:pStyle w:val="Character"/>
        <w:rPr/>
      </w:pPr>
      <w:r>
        <w:rPr>
          <w:rFonts w:eastAsia="Courier New"/>
          <w:sz w:val="24"/>
        </w:rPr>
        <w:t>ABBY</w:t>
      </w:r>
    </w:p>
    <w:p>
      <w:pPr>
        <w:pStyle w:val="Dialogue"/>
        <w:rPr/>
      </w:pPr>
      <w:r>
        <w:rPr>
          <w:rFonts w:eastAsia="Courier New"/>
          <w:sz w:val="24"/>
        </w:rPr>
        <w:t>What?</w:t>
      </w:r>
    </w:p>
    <w:p>
      <w:pPr>
        <w:pStyle w:val="Character"/>
        <w:rPr/>
      </w:pPr>
      <w:r>
        <w:rPr>
          <w:rFonts w:eastAsia="Courier New"/>
          <w:sz w:val="24"/>
        </w:rPr>
        <w:t>PHIL</w:t>
      </w:r>
    </w:p>
    <w:p>
      <w:pPr>
        <w:pStyle w:val="Dialogue"/>
        <w:rPr/>
      </w:pPr>
      <w:r>
        <w:rPr>
          <w:rFonts w:eastAsia="Courier New"/>
          <w:sz w:val="24"/>
        </w:rPr>
        <w:t>We never hear from anyone. No one comes back. We think they go to other worlds, but to be honest, we don't know for certain.</w:t>
      </w:r>
    </w:p>
    <w:p>
      <w:pPr>
        <w:pStyle w:val="Action"/>
        <w:rPr/>
      </w:pPr>
      <w:r>
        <w:rPr>
          <w:rFonts w:eastAsia="Courier New"/>
          <w:sz w:val="24"/>
        </w:rPr>
        <w:t>ABBY throws the remote at his chest.</w:t>
      </w:r>
    </w:p>
    <w:p>
      <w:pPr>
        <w:pStyle w:val="Character"/>
        <w:rPr/>
      </w:pPr>
      <w:r>
        <w:rPr>
          <w:rFonts w:eastAsia="Courier New"/>
          <w:sz w:val="24"/>
        </w:rPr>
        <w:t>ABBY</w:t>
      </w:r>
    </w:p>
    <w:p>
      <w:pPr>
        <w:pStyle w:val="Dialogue"/>
        <w:rPr/>
      </w:pPr>
      <w:r>
        <w:rPr>
          <w:rFonts w:eastAsia="Courier New"/>
          <w:sz w:val="24"/>
        </w:rPr>
        <w:t>Are you kidding me?</w:t>
      </w:r>
    </w:p>
    <w:p>
      <w:pPr>
        <w:pStyle w:val="Action"/>
        <w:rPr/>
      </w:pPr>
      <w:r>
        <w:rPr>
          <w:rFonts w:eastAsia="Courier New"/>
          <w:sz w:val="24"/>
        </w:rPr>
        <w:t>ABBY gets out of bed and turns to face him.</w:t>
      </w:r>
    </w:p>
    <w:p>
      <w:pPr>
        <w:pStyle w:val="Character"/>
        <w:rPr/>
      </w:pPr>
      <w:r>
        <w:rPr>
          <w:rFonts w:eastAsia="Courier New"/>
          <w:sz w:val="24"/>
        </w:rPr>
        <w:t>ABBY (CONT'D)</w:t>
      </w:r>
    </w:p>
    <w:p>
      <w:pPr>
        <w:pStyle w:val="Dialogue"/>
        <w:rPr/>
      </w:pPr>
      <w:r>
        <w:rPr>
          <w:rFonts w:eastAsia="Courier New"/>
          <w:sz w:val="24"/>
        </w:rPr>
        <w:t>And you're okay with that?</w:t>
      </w:r>
    </w:p>
    <w:p>
      <w:pPr>
        <w:pStyle w:val="Action"/>
        <w:rPr/>
      </w:pPr>
      <w:r>
        <w:rPr>
          <w:rFonts w:eastAsia="Courier New"/>
          <w:sz w:val="24"/>
        </w:rPr>
        <w:t>PHIL sits up.</w:t>
      </w:r>
    </w:p>
    <w:p>
      <w:pPr>
        <w:pStyle w:val="Character"/>
        <w:rPr/>
      </w:pPr>
      <w:r>
        <w:rPr>
          <w:rFonts w:eastAsia="Courier New"/>
          <w:sz w:val="24"/>
        </w:rPr>
        <w:t>PHIL</w:t>
      </w:r>
    </w:p>
    <w:p>
      <w:pPr>
        <w:pStyle w:val="Dialogue"/>
        <w:rPr/>
      </w:pPr>
      <w:r>
        <w:rPr>
          <w:rFonts w:eastAsia="Courier New"/>
          <w:sz w:val="24"/>
        </w:rPr>
        <w:t>Abby—</w:t>
      </w:r>
    </w:p>
    <w:p>
      <w:pPr>
        <w:pStyle w:val="Character"/>
        <w:rPr/>
      </w:pPr>
      <w:r>
        <w:rPr>
          <w:rFonts w:eastAsia="Courier New"/>
          <w:sz w:val="24"/>
        </w:rPr>
        <w:t>ABBY</w:t>
      </w:r>
    </w:p>
    <w:p>
      <w:pPr>
        <w:pStyle w:val="Dialogue"/>
        <w:rPr/>
      </w:pPr>
      <w:r>
        <w:rPr>
          <w:rFonts w:eastAsia="Courier New"/>
          <w:sz w:val="24"/>
        </w:rPr>
        <w:t>Are you sending innocent people to death?</w:t>
      </w:r>
    </w:p>
    <w:p>
      <w:pPr>
        <w:pStyle w:val="Action"/>
        <w:rPr/>
      </w:pPr>
      <w:r>
        <w:rPr>
          <w:rFonts w:eastAsia="Courier New"/>
          <w:sz w:val="24"/>
        </w:rPr>
        <w:t>ABBY's hands land on her waist.</w:t>
      </w:r>
    </w:p>
    <w:p>
      <w:pPr>
        <w:pStyle w:val="Character"/>
        <w:rPr/>
      </w:pPr>
      <w:r>
        <w:rPr>
          <w:rFonts w:eastAsia="Courier New"/>
          <w:sz w:val="24"/>
        </w:rPr>
        <w:t>PHIL</w:t>
      </w:r>
    </w:p>
    <w:p>
      <w:pPr>
        <w:pStyle w:val="Dialogue"/>
        <w:rPr/>
      </w:pPr>
      <w:r>
        <w:rPr>
          <w:rFonts w:eastAsia="Courier New"/>
          <w:sz w:val="24"/>
        </w:rPr>
        <w:t>I don't know.</w:t>
      </w:r>
    </w:p>
    <w:p>
      <w:pPr>
        <w:pStyle w:val="Action"/>
        <w:rPr/>
      </w:pPr>
      <w:r>
        <w:rPr>
          <w:rFonts w:eastAsia="Courier New"/>
          <w:sz w:val="24"/>
        </w:rPr>
        <w:t>PHIL looks straight at her.</w:t>
      </w:r>
    </w:p>
    <w:p>
      <w:pPr>
        <w:pStyle w:val="Character"/>
        <w:rPr/>
      </w:pPr>
      <w:r>
        <w:rPr>
          <w:rFonts w:eastAsia="Courier New"/>
          <w:sz w:val="24"/>
        </w:rPr>
        <w:t>PHIL (CONT'D)</w:t>
      </w:r>
    </w:p>
    <w:p>
      <w:pPr>
        <w:pStyle w:val="Dialogue"/>
        <w:rPr/>
      </w:pPr>
      <w:r>
        <w:rPr>
          <w:rFonts w:eastAsia="Courier New"/>
          <w:sz w:val="24"/>
        </w:rPr>
        <w:t>What do you want me to do?</w:t>
      </w:r>
    </w:p>
    <w:p>
      <w:pPr>
        <w:pStyle w:val="Action"/>
        <w:rPr/>
      </w:pPr>
      <w:r>
        <w:rPr>
          <w:rFonts w:eastAsia="Courier New"/>
          <w:sz w:val="24"/>
        </w:rPr>
        <w:t>The question leaves PHIL with less force than he wanted. He falls back against the bed and stares at the ceiling.</w:t>
      </w:r>
    </w:p>
    <w:p>
      <w:pPr>
        <w:pStyle w:val="Character"/>
        <w:rPr/>
      </w:pPr>
      <w:r>
        <w:rPr>
          <w:rFonts w:eastAsia="Courier New"/>
          <w:sz w:val="24"/>
        </w:rPr>
        <w:t>PHIL</w:t>
      </w:r>
    </w:p>
    <w:p>
      <w:pPr>
        <w:pStyle w:val="Dialogue"/>
        <w:rPr/>
      </w:pPr>
      <w:r>
        <w:rPr>
          <w:rFonts w:eastAsia="Courier New"/>
          <w:sz w:val="24"/>
        </w:rPr>
        <w:t>Look at us.</w:t>
      </w:r>
    </w:p>
    <w:p>
      <w:pPr>
        <w:pStyle w:val="Action"/>
        <w:rPr/>
      </w:pPr>
      <w:r>
        <w:rPr>
          <w:rFonts w:eastAsia="Courier New"/>
          <w:sz w:val="24"/>
        </w:rPr>
        <w:t>The advertisement keeps shining over the room.</w:t>
      </w:r>
    </w:p>
    <w:p>
      <w:pPr>
        <w:pStyle w:val="Character"/>
        <w:rPr/>
      </w:pPr>
      <w:r>
        <w:rPr>
          <w:rFonts w:eastAsia="Courier New"/>
          <w:sz w:val="24"/>
        </w:rPr>
        <w:t>PHIL (CONT'D)</w:t>
      </w:r>
    </w:p>
    <w:p>
      <w:pPr>
        <w:pStyle w:val="Dialogue"/>
        <w:rPr/>
      </w:pPr>
      <w:r>
        <w:rPr>
          <w:rFonts w:eastAsia="Courier New"/>
          <w:sz w:val="24"/>
        </w:rPr>
        <w:t>You wanted to leave that damn city, right?</w:t>
      </w:r>
    </w:p>
    <w:p>
      <w:pPr>
        <w:pStyle w:val="Action"/>
        <w:rPr/>
      </w:pPr>
      <w:r>
        <w:rPr>
          <w:rFonts w:eastAsia="Courier New"/>
          <w:sz w:val="24"/>
        </w:rPr>
        <w:t>PHIL's voice thins.</w:t>
      </w:r>
    </w:p>
    <w:p>
      <w:pPr>
        <w:pStyle w:val="Character"/>
        <w:rPr/>
      </w:pPr>
      <w:r>
        <w:rPr>
          <w:rFonts w:eastAsia="Courier New"/>
          <w:sz w:val="24"/>
        </w:rPr>
        <w:t>PHIL (CONT'D)</w:t>
      </w:r>
    </w:p>
    <w:p>
      <w:pPr>
        <w:pStyle w:val="Dialogue"/>
        <w:rPr/>
      </w:pPr>
      <w:r>
        <w:rPr>
          <w:rFonts w:eastAsia="Courier New"/>
          <w:sz w:val="24"/>
        </w:rPr>
        <w:t>We're safe.</w:t>
      </w:r>
    </w:p>
    <w:p>
      <w:pPr>
        <w:pStyle w:val="Action"/>
        <w:rPr/>
      </w:pPr>
      <w:r>
        <w:rPr>
          <w:rFonts w:eastAsia="Courier New"/>
          <w:sz w:val="24"/>
        </w:rPr>
        <w:t>ABBY says nothing.</w:t>
      </w:r>
    </w:p>
    <w:p>
      <w:pPr>
        <w:pStyle w:val="Action"/>
        <w:rPr/>
      </w:pPr>
      <w:r>
        <w:rPr>
          <w:rFonts w:eastAsia="Courier New"/>
          <w:sz w:val="24"/>
        </w:rPr>
        <w:t>The advertisement continues.</w:t>
      </w:r>
    </w:p>
    <w:p>
      <w:pPr>
        <w:pStyle w:val="Action"/>
        <w:rPr/>
      </w:pPr>
      <w:r>
        <w:rPr>
          <w:rFonts w:eastAsia="Courier New"/>
          <w:sz w:val="24"/>
        </w:rPr>
        <w:t>The family runs through impossible grass.</w:t>
      </w:r>
    </w:p>
    <w:p>
      <w:pPr>
        <w:pStyle w:val="Transition"/>
        <w:widowControl/>
        <w:bidi w:val="0"/>
        <w:spacing w:lineRule="auto" w:line="276" w:before="240" w:after="200"/>
        <w:jc w:val="end"/>
        <w:rPr/>
      </w:pPr>
      <w:r>
        <w:rPr>
          <w:rFonts w:eastAsia="Courier New"/>
          <w:sz w:val="24"/>
        </w:rPr>
        <w:t>FADE TO BLACK.</w:t>
      </w:r>
    </w:p>
    <w:sectPr>
      <w:type w:val="nextPage"/>
      <w:pgSz w:w="12240" w:h="15840"/>
      <w:pgMar w:left="216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0"/>
      <w:jc w:val="start"/>
    </w:pPr>
    <w:rPr>
      <w:rFonts w:ascii="Courier New" w:hAnsi="Courier New" w:eastAsia="Courier New" w:cs="" w:cstheme="minorBidi"/>
      <w:b w:val="false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 w:val="false"/>
      <w:bCs/>
      <w:color w:themeColor="accent1" w:themeShade="bf" w:val="365F9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 w:val="false"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 w:val="false"/>
      <w:bCs/>
      <w:color w:themeColor="accent1"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 w:val="false"/>
      <w:bCs/>
      <w:i/>
      <w:iCs/>
      <w:color w:themeColor="accent1" w:val="4F81BD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b w:val="false"/>
      <w:color w:themeColor="accent1" w:themeShade="7f" w:val="243F6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themeColor="accent1" w:themeShade="7f" w:val="243F6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themeColor="text1" w:themeTint="bf" w:val="40404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b w:val="false"/>
      <w:color w:themeColor="accent1" w:val="4F81BD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themeColor="text1" w:themeTint="bf" w:val="404040"/>
      <w:sz w:val="24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>
      <w:rFonts w:ascii="Courier New" w:hAnsi="Courier New" w:eastAsia="Courier New"/>
      <w:b w:val="false"/>
      <w:sz w:val="24"/>
    </w:rPr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>
      <w:rFonts w:ascii="Courier New" w:hAnsi="Courier New" w:eastAsia="Courier New"/>
      <w:b w:val="false"/>
      <w:sz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Courier New" w:hAnsi="Courier New" w:eastAsia="Courier New"/>
      <w:b w:val="false"/>
      <w:bCs/>
      <w:color w:themeColor="accent1" w:val="4F81BD"/>
      <w:sz w:val="24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ourier New" w:hAnsi="Courier New" w:eastAsia="Courier New"/>
      <w:b w:val="false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ourier New" w:hAnsi="Courier New" w:eastAsia="Courier New"/>
      <w:b w:val="false"/>
      <w:sz w:val="24"/>
    </w:rPr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ourier New" w:hAnsi="Courier New" w:eastAsia="Courier New" w:cs="" w:cstheme="minorBidi"/>
      <w:b w:val="false"/>
      <w:color w:val="auto"/>
      <w:kern w:val="0"/>
      <w:sz w:val="24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 w:val="false"/>
      <w:color w:themeColor="text2" w:themeShade="bf" w:val="17365D"/>
      <w:spacing w:val="5"/>
      <w:kern w:val="2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>
      <w:rFonts w:ascii="Courier New" w:hAnsi="Courier New" w:eastAsia="Courier New"/>
      <w:b w:val="false"/>
      <w:sz w:val="24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>
      <w:rFonts w:ascii="Courier New" w:hAnsi="Courier New" w:eastAsia="Courier New"/>
      <w:b w:val="false"/>
      <w:sz w:val="24"/>
    </w:r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rFonts w:ascii="Courier New" w:hAnsi="Courier New" w:eastAsia="Courier New"/>
      <w:b w:val="false"/>
      <w:sz w:val="24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>
      <w:rFonts w:ascii="Courier New" w:hAnsi="Courier New" w:eastAsia="Courier New"/>
      <w:b w:val="false"/>
      <w:sz w:val="24"/>
    </w:rPr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>
      <w:rFonts w:ascii="Courier New" w:hAnsi="Courier New" w:eastAsia="Courier New"/>
      <w:b w:val="false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>
      <w:rFonts w:ascii="Courier New" w:hAnsi="Courier New" w:eastAsia="Courier New"/>
      <w:b w:val="false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>
      <w:rFonts w:ascii="Courier New" w:hAnsi="Courier New" w:eastAsia="Courier New"/>
      <w:b w:val="false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>
      <w:rFonts w:ascii="Courier New" w:hAnsi="Courier New" w:eastAsia="Courier New"/>
      <w:b w:val="false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>
      <w:rFonts w:ascii="Courier New" w:hAnsi="Courier New" w:eastAsia="Courier New"/>
      <w:b w:val="false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>
      <w:rFonts w:ascii="Courier New" w:hAnsi="Courier New" w:eastAsia="Courier New"/>
      <w:b w:val="false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>
      <w:rFonts w:ascii="Courier New" w:hAnsi="Courier New" w:eastAsia="Courier New"/>
      <w:b w:val="false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>
      <w:rFonts w:ascii="Courier New" w:hAnsi="Courier New" w:eastAsia="Courier New"/>
      <w:b w:val="false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>
      <w:rFonts w:ascii="Courier New" w:hAnsi="Courier New" w:eastAsia="Courier New"/>
      <w:b w:val="false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>
      <w:rFonts w:ascii="Courier New" w:hAnsi="Courier New" w:eastAsia="Courier New"/>
      <w:b w:val="false"/>
      <w:sz w:val="24"/>
    </w:rPr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 New" w:hAnsi="Courier New" w:eastAsia="Courier New" w:cs="" w:cstheme="minorBidi"/>
      <w:b w:val="false"/>
      <w:color w:val="auto"/>
      <w:kern w:val="0"/>
      <w:sz w:val="24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Courier New" w:hAnsi="Courier New" w:eastAsia="Courier New"/>
      <w:b w:val="false"/>
      <w:i/>
      <w:iCs/>
      <w:color w:themeColor="text1"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rFonts w:ascii="Courier New" w:hAnsi="Courier New" w:eastAsia="Courier New"/>
      <w:b w:val="false"/>
      <w:bCs/>
      <w:i/>
      <w:iCs/>
      <w:color w:themeColor="accent1" w:val="4F81BD"/>
      <w:sz w:val="24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ourier New" w:hAnsi="Courier New" w:eastAsia="Courier New"/>
      <w:b w:val="false"/>
      <w:sz w:val="24"/>
    </w:rPr>
  </w:style>
  <w:style w:type="paragraph" w:styleId="TitlePage" w:customStyle="1">
    <w:name w:val="TitlePage"/>
    <w:qFormat/>
    <w:pPr>
      <w:widowControl/>
      <w:bidi w:val="0"/>
      <w:spacing w:lineRule="auto" w:line="276" w:before="0" w:after="240"/>
      <w:jc w:val="center"/>
    </w:pPr>
    <w:rPr>
      <w:rFonts w:ascii="Courier New" w:hAnsi="Courier New" w:eastAsia="Courier New" w:cs="" w:cstheme="minorBidi"/>
      <w:b w:val="false"/>
      <w:color w:val="auto"/>
      <w:kern w:val="0"/>
      <w:sz w:val="24"/>
      <w:szCs w:val="22"/>
      <w:lang w:val="en-US" w:eastAsia="en-US" w:bidi="ar-SA"/>
    </w:rPr>
  </w:style>
  <w:style w:type="paragraph" w:styleId="SceneHeading" w:customStyle="1">
    <w:name w:val="Scene Heading"/>
    <w:qFormat/>
    <w:pPr>
      <w:widowControl/>
      <w:bidi w:val="0"/>
      <w:spacing w:lineRule="auto" w:line="276" w:before="240" w:after="120"/>
      <w:jc w:val="start"/>
    </w:pPr>
    <w:rPr>
      <w:rFonts w:ascii="Courier New" w:hAnsi="Courier New" w:eastAsia="Courier New" w:cs="" w:cstheme="minorBidi"/>
      <w:b/>
      <w:color w:val="auto"/>
      <w:kern w:val="0"/>
      <w:sz w:val="24"/>
      <w:szCs w:val="22"/>
      <w:lang w:val="en-US" w:eastAsia="en-US" w:bidi="ar-SA"/>
    </w:rPr>
  </w:style>
  <w:style w:type="paragraph" w:styleId="Action" w:customStyle="1">
    <w:name w:val="Action"/>
    <w:qFormat/>
    <w:pPr>
      <w:widowControl/>
      <w:bidi w:val="0"/>
      <w:spacing w:lineRule="auto" w:line="276" w:before="0" w:after="120"/>
      <w:jc w:val="start"/>
    </w:pPr>
    <w:rPr>
      <w:rFonts w:ascii="Courier New" w:hAnsi="Courier New" w:eastAsia="Courier New" w:cs="" w:cstheme="minorBidi"/>
      <w:b w:val="false"/>
      <w:color w:val="auto"/>
      <w:kern w:val="0"/>
      <w:sz w:val="24"/>
      <w:szCs w:val="22"/>
      <w:lang w:val="en-US" w:eastAsia="en-US" w:bidi="ar-SA"/>
    </w:rPr>
  </w:style>
  <w:style w:type="paragraph" w:styleId="Character" w:customStyle="1">
    <w:name w:val="Character"/>
    <w:qFormat/>
    <w:pPr>
      <w:widowControl/>
      <w:bidi w:val="0"/>
      <w:spacing w:lineRule="auto" w:line="276" w:before="120" w:after="0"/>
      <w:ind w:start="3168"/>
      <w:jc w:val="start"/>
    </w:pPr>
    <w:rPr>
      <w:rFonts w:ascii="Courier New" w:hAnsi="Courier New" w:eastAsia="Courier New" w:cs="" w:cstheme="minorBidi"/>
      <w:b w:val="false"/>
      <w:color w:val="auto"/>
      <w:kern w:val="0"/>
      <w:sz w:val="24"/>
      <w:szCs w:val="22"/>
      <w:lang w:val="en-US" w:eastAsia="en-US" w:bidi="ar-SA"/>
    </w:rPr>
  </w:style>
  <w:style w:type="paragraph" w:styleId="Dialogue" w:customStyle="1">
    <w:name w:val="Dialogue"/>
    <w:qFormat/>
    <w:pPr>
      <w:widowControl/>
      <w:bidi w:val="0"/>
      <w:spacing w:lineRule="auto" w:line="276" w:before="0" w:after="0"/>
      <w:ind w:start="2016" w:end="2016"/>
      <w:jc w:val="start"/>
    </w:pPr>
    <w:rPr>
      <w:rFonts w:ascii="Courier New" w:hAnsi="Courier New" w:eastAsia="Courier New" w:cs="" w:cstheme="minorBidi"/>
      <w:b w:val="false"/>
      <w:color w:val="auto"/>
      <w:kern w:val="0"/>
      <w:sz w:val="24"/>
      <w:szCs w:val="22"/>
      <w:lang w:val="en-US" w:eastAsia="en-US" w:bidi="ar-SA"/>
    </w:rPr>
  </w:style>
  <w:style w:type="paragraph" w:styleId="Parenthetical" w:customStyle="1">
    <w:name w:val="Parenthetical"/>
    <w:qFormat/>
    <w:pPr>
      <w:widowControl/>
      <w:bidi w:val="0"/>
      <w:spacing w:lineRule="auto" w:line="276" w:before="0" w:after="0"/>
      <w:ind w:start="2520" w:end="2304"/>
      <w:jc w:val="start"/>
    </w:pPr>
    <w:rPr>
      <w:rFonts w:ascii="Courier New" w:hAnsi="Courier New" w:eastAsia="Courier New" w:cs="" w:cstheme="minorBidi"/>
      <w:b w:val="false"/>
      <w:color w:val="auto"/>
      <w:kern w:val="0"/>
      <w:sz w:val="24"/>
      <w:szCs w:val="22"/>
      <w:lang w:val="en-US" w:eastAsia="en-US" w:bidi="ar-SA"/>
    </w:rPr>
  </w:style>
  <w:style w:type="paragraph" w:styleId="Transition" w:customStyle="1">
    <w:name w:val="Transition"/>
    <w:qFormat/>
    <w:pPr>
      <w:widowControl/>
      <w:bidi w:val="0"/>
      <w:spacing w:lineRule="auto" w:line="276" w:before="240" w:after="200"/>
      <w:jc w:val="end"/>
    </w:pPr>
    <w:rPr>
      <w:rFonts w:ascii="Courier New" w:hAnsi="Courier New" w:eastAsia="Courier New" w:cs="" w:cstheme="minorBidi"/>
      <w:b w:val="false"/>
      <w:color w:val="auto"/>
      <w:kern w:val="0"/>
      <w:sz w:val="24"/>
      <w:szCs w:val="22"/>
      <w:lang w:val="en-US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LibreOffice/26.2.4.2$Windows_X86_64 LibreOffice_project/0229ac93fcf0d7cbc6376066c6f35021cef002dc</Application>
  <AppVersion>15.0000</AppVersion>
  <Pages>6</Pages>
  <Words>673</Words>
  <Characters>3057</Characters>
  <CharactersWithSpaces>3595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dc:language>pt-PT</dc:language>
  <cp:lastModifiedBy/>
  <dcterms:modified xsi:type="dcterms:W3CDTF">2026-06-21T03:05:19Z</dcterms:modified>
  <cp:revision>2</cp:revision>
  <dc:subject/>
  <dc:title>FRAGMENTS ACT 04 — THE PROPHET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