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360"/>
        <w:ind w:start="1440" w:end="1440"/>
        <w:jc w:val="center"/>
        <w:rPr/>
      </w:pPr>
      <w:r>
        <w:rPr>
          <w:rFonts w:eastAsia="Courier New"/>
          <w:b w:val="false"/>
          <w:sz w:val="24"/>
        </w:rPr>
        <w:t>FRAGMENTS</w:t>
      </w:r>
    </w:p>
    <w:p>
      <w:pPr>
        <w:pStyle w:val="Normal"/>
        <w:spacing w:lineRule="auto" w:line="240" w:before="0" w:after="1080"/>
        <w:ind w:start="1440" w:end="1440"/>
        <w:jc w:val="center"/>
        <w:rPr/>
      </w:pPr>
      <w:r>
        <w:rPr>
          <w:rFonts w:eastAsia="Courier New"/>
          <w:b w:val="false"/>
          <w:sz w:val="24"/>
        </w:rPr>
        <w:t>ACT 05 — A BLURRED TRAGEDY</w:t>
      </w:r>
    </w:p>
    <w:p>
      <w:pPr>
        <w:pStyle w:val="Normal"/>
        <w:spacing w:lineRule="auto" w:line="240" w:before="0" w:after="240"/>
        <w:ind w:start="1440" w:end="1440"/>
        <w:jc w:val="center"/>
        <w:rPr/>
      </w:pPr>
      <w:r>
        <w:rPr>
          <w:rFonts w:eastAsia="Courier New"/>
          <w:b w:val="false"/>
          <w:sz w:val="24"/>
        </w:rPr>
        <w:t>written by</w:t>
      </w:r>
    </w:p>
    <w:p>
      <w:pPr>
        <w:pStyle w:val="Normal"/>
        <w:spacing w:lineRule="auto" w:line="240" w:before="0" w:after="240"/>
        <w:ind w:start="1440" w:end="1440"/>
        <w:jc w:val="center"/>
        <w:rPr/>
      </w:pPr>
      <w:r>
        <w:rPr>
          <w:rFonts w:eastAsia="Courier New"/>
          <w:b w:val="false"/>
          <w:sz w:val="24"/>
        </w:rPr>
        <w:t>Diogo Oliveira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EXT. CITY STREETS — LUXURY DISTRICT — DAY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 walls separating the city from the luxury apartments no longer protect them from what the chaos has become.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Cars are parked in the middle of the road, alongside collapsed bodies, while everyone tries to figure out which direction to run.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PHIL'S cellphone hits the pavement.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One hand digs inside his pocket while the other widens it, as if that would help.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 couple pushes through the doors from inside, knocking PHIL back as they rush past without looking up. One of her bags drops to the floor.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She keeps going.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INT. PHIL'S APARTMENT BUILDING — LOBBY — CONTINUOUS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 elevator is stuck, neighbors loading everything they can into it.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Trying to reach his floor, PHIL keeps bumping his glasses as he presses the keys against his face, rushing to get home.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When PHIL lowers his head to fit the key into the lock, a knock from his foot slides the door open.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pushes it against the wall.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ABBY!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 glance toward the kitchen, then down the hall.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ABBY! Come on—we gotta move now!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INT. PHIL'S APARTMENT — STAIRS / HALLWAY — CONTINUOUS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turns right toward the stairs, only to fumble on the first step. His hands catch the stairs before his feet do.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reaches the top with his shoulder running against the wall.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SERA (O.S.)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Daddy!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straightens his glasses in a fast stride toward the room.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Using his elbow to open the door—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Sera! Where is Mommy?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INT. PHIL'S APARTMENT — SERA'S ROOM — CONTINUOUS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SERA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Mommyyy!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SERA keeps waving the plushy until it hits him.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 folded piece of paper slips out.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sees it as it hits the carpet.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SERA'S voice goes muffled.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SERA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D…y!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reaches for it.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For a moment, there are two.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Then one.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His hand closes around the paper.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His legs give out.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misses the bed and hits the floor.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SERA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…</w:t>
      </w:r>
      <w:r>
        <w:rPr>
          <w:rFonts w:eastAsia="Courier New"/>
          <w:b w:val="false"/>
          <w:sz w:val="24"/>
        </w:rPr>
        <w:t>y!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 plushy lands against his foot.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looks up.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Nothing reaches him.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And he opens it.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Smudged letters gradually shape into words.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ON THE LETTER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"Phil…"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His breathing destabilizes the letter.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SERA (O.S.)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…</w:t>
      </w:r>
      <w:r>
        <w:rPr>
          <w:rFonts w:eastAsia="Courier New"/>
          <w:b w:val="false"/>
          <w:sz w:val="24"/>
        </w:rPr>
        <w:t>y!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ON THE LETTER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"I don’t have to tell you how hard this is. It’s impossible, and you know…"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His head falls back as the letter touches his chest.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His hands start to crumple it as a stream of tears guides him downward toward what he must face.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As PHIL turns it over, tears fall over the faded words his wife wrote.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ON THE LETTER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"It’s been what? 23 y eAR s"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"I jus y u ay 27…"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"Every second of every day, you know…"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"I’m counting on you, Phil. Save her, Phil. We knew this would happen."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"We saved tHo se woR Ds for tHi_s m    ent."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"Here they are…"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"I        ou"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crumples the letter, takes a deep breath, and removes his glasses to wipe the tears.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closes his eyes and breathes in again.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Commotion comes through the windows. People screaming.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regains his composure, jumping a few times before slamming his fist into the wall.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Then PHIL looks back at his daughter.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SERA only looks at him.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No crying.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No words.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Baby girl, we have to go.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walks to the window and back.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Ok… Ok…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Food.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runs toward the kitchen, opens the fridge, looks through the pantry, and when he faces the table, everything is already prepared.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 heart saying, “thank you… you know…”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starts to feel dizzy again. His hand lands on the table before another stream of tears takes over him.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Abby…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Abby.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ABBY!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picks up a chair and throws it against the wall, kicking the leg of the table right after.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Looking at the ceiling.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I can…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I can do this…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I can’t…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Why…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grabs the back of his head, pulling his hair.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Sera!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Baby, I’m coming.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picks up the prepared meals and goes toward the room.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stops by SERA'S room to pick up some clothes and shoves them into her backpack.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Sera! We have to go, baby. Come on.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When PHIL walks into the room, SERA is already putting her crayons aside.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Sera, Mommy…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turns his head away from her and removes his glasses again to wipe his eyes.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Mommy will be away for a while, okay?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SERA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Mommy!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I know, baby.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forces the glasses back on.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Come on. Daddy will take you piggyback, okay?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SERA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Mommy!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Come on, sweetie. Let’s go.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pulls the backpack into one hand and lifts SERA onto his back.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SERA'S arms close around his neck.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EXT. CITY STREETS — LUXURY DISTRICT — CONTINUOUS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They rush toward the street-glow.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Cars block the exit from the walled section. People keep trying anyway, engines screaming, bumpers pushing into bumpers as if metal could make a way through metal.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turns toward the garage.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 car slams into another near the entrance, trying to shove it aside.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Baby, close your eyes, okay?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SERA presses her face against his shoulder.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reaches the garage and stops.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No exit.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Cars packed across every lane. Doors left open. Alarms crying into one another.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His hand goes to his pocket.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Nothing.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His phone is gone.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The lab…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looks down the street.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Sera, I’m going to run. Hold on tight.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runs.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Gunshots crack somewhere far away.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Then screams.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Then the screams change, spreading faster than the shots.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 blast rolls through the district behind him.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SERA tightens around his neck.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does not stop.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INT. RESEARCH FACILITY — ENTRANCE — CONTINUOUS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By the time PHIL reaches the lab, the doors are half-open and people are already moving the wrong way.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 COLLEAGUE catches sight of him near the entrance.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COLLEAGUE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Phil? What are you doing here?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I have to get inside. I need to contact—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COLLEAGUE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They’re coming. You know the procedure.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 man puts a hand on his shoulder.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COLLEAGUE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Be safe. Don’t let them find you here.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Another blast hits closer.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pulls away.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INT. RESEARCH FACILITY — HALLWAY — CONTINUOUS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Inside, the halls are too bright. Too clean. Too empty.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reaches his office with SERA still on his back and pushes the door open hard enough to hit the wall.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Sera, stay here, okay?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lowers her to the floor.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Then PHIL starts tearing through the desk.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Chairs scrape. Drawers open. Papers spill. Something glass breaks against the floor.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Fuck. Come on.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 blast shakes the building.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finds a pen.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Then paper.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His hand moves too fast for the words to look right.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folds the page once.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Then again.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crouches in front of SERA and slides it into one of her pockets.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Keep this, okay?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SERA looks at him.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touches her face.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Baby, come.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INT. RESEARCH FACILITY — DISPLACEMENT CHAMBER — CONTINUOUS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takes her into the device room.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 chair waits in the center.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straps her in with shaking hands.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SERA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Daddy?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I know. I know.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turns to the console.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GUARD (O.S.)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STOP!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Two armed guards enter with their weapons raised.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GUARD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Step away from the machine!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keeps typing.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GUARD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Stop right now or we shoot!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His fingers move faster.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GUARD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Who are you? What are you doing here?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PHIL'S hand stops over the keyboard.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Who am I?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turns slowly.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Who am I?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 guards keep their weapons on him.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This exists because of me.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SERA starts crying.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All of this. This room. This machine. These years.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My wife.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 breath.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My daughter.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 guards hesitate.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GUARD 1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Sir…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One of them lowers his weapon slightly.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GUARD 1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Calm down. We understand. Your daughter—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My daughter?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laughs once.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His hand drags up his face and stops against his forehead as his head tilts back.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I lost my wife and my daughter to this piece of crap.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His knees weaken.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 catches himself against the console.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Abby…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 breath catches.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PHIL (CONT'D)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I won’t—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The third soldier enters.</w:t>
      </w:r>
    </w:p>
    <w:p>
      <w:pPr>
        <w:pStyle w:val="Normal"/>
        <w:spacing w:lineRule="auto" w:line="240" w:before="0" w:after="0"/>
        <w:ind w:start="5328" w:end="1440"/>
        <w:rPr/>
      </w:pPr>
      <w:r>
        <w:rPr>
          <w:rFonts w:eastAsia="Courier New"/>
          <w:b w:val="false"/>
          <w:sz w:val="24"/>
        </w:rPr>
        <w:t>THIRD SOLDIER</w:t>
      </w:r>
    </w:p>
    <w:p>
      <w:pPr>
        <w:pStyle w:val="Normal"/>
        <w:spacing w:lineRule="auto" w:line="240" w:before="0" w:after="240"/>
        <w:ind w:start="3600" w:end="2880"/>
        <w:rPr/>
      </w:pPr>
      <w:r>
        <w:rPr>
          <w:rFonts w:eastAsia="Courier New"/>
          <w:b w:val="false"/>
          <w:sz w:val="24"/>
        </w:rPr>
        <w:t>What’s going on here?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A shot cuts through the room.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PHIL'S body folds forward.</w:t>
      </w:r>
    </w:p>
    <w:p>
      <w:pPr>
        <w:pStyle w:val="Normal"/>
        <w:spacing w:lineRule="auto" w:line="240" w:before="0" w:after="240"/>
        <w:ind w:start="1440" w:end="1440"/>
        <w:rPr/>
      </w:pPr>
      <w:r>
        <w:rPr>
          <w:rFonts w:eastAsia="Courier New"/>
          <w:b w:val="false"/>
          <w:sz w:val="24"/>
        </w:rPr>
        <w:t>His hand hits the key before he falls.</w:t>
      </w:r>
    </w:p>
    <w:p>
      <w:pPr>
        <w:pStyle w:val="Normal"/>
        <w:spacing w:lineRule="auto" w:line="240" w:before="0" w:after="240"/>
        <w:ind w:start="7488" w:end="1440"/>
        <w:rPr/>
      </w:pPr>
      <w:r>
        <w:rPr>
          <w:rFonts w:eastAsia="Courier New"/>
          <w:b w:val="false"/>
          <w:sz w:val="24"/>
        </w:rPr>
        <w:t>FADE TO BLACK.</w:t>
      </w:r>
    </w:p>
    <w:p>
      <w:pPr>
        <w:pStyle w:val="Normal"/>
        <w:spacing w:lineRule="auto" w:line="240" w:before="0" w:after="240"/>
        <w:ind w:start="1440" w:end="1440"/>
        <w:jc w:val="center"/>
        <w:rPr/>
      </w:pPr>
      <w:r>
        <w:rPr>
          <w:rFonts w:eastAsia="Courier New"/>
          <w:b w:val="false"/>
          <w:sz w:val="24"/>
        </w:rPr>
        <w:t>END ACT 05</w:t>
      </w:r>
    </w:p>
    <w:sectPr>
      <w:type w:val="nextPage"/>
      <w:pgSz w:w="12240" w:h="15840"/>
      <w:pgMar w:left="720" w:right="72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ourier New" w:hAnsi="Courier New" w:eastAsia="Courier New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LibreOffice/26.2.4.2$Windows_X86_64 LibreOffice_project/0229ac93fcf0d7cbc6376066c6f35021cef002dc</Application>
  <AppVersion>15.0000</AppVersion>
  <Pages>12</Pages>
  <Words>1410</Words>
  <Characters>6508</Characters>
  <CharactersWithSpaces>7685</CharactersWithSpaces>
  <Paragraphs>259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pt-PT</dc:language>
  <cp:lastModifiedBy/>
  <dcterms:modified xsi:type="dcterms:W3CDTF">2026-06-21T03:27:29Z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