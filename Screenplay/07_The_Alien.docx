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40"/>
        <w:jc w:val="center"/>
        <w:rPr>
          <w:rFonts w:ascii="Courier New" w:hAnsi="Courier New" w:eastAsia="Courier New"/>
          <w:b w:val="false"/>
          <w:sz w:val="24"/>
        </w:rPr>
      </w:pPr>
      <w:r>
        <w:rPr>
          <w:rFonts w:eastAsia="Courier New"/>
          <w:b w:val="false"/>
          <w:sz w:val="24"/>
        </w:rPr>
        <w:t>NOEME</w:t>
      </w:r>
    </w:p>
    <w:p>
      <w:pPr>
        <w:pStyle w:val="Normal"/>
        <w:spacing w:lineRule="auto" w:line="240" w:before="0" w:after="240"/>
        <w:jc w:val="center"/>
        <w:rPr>
          <w:rFonts w:ascii="Courier New" w:hAnsi="Courier New" w:eastAsia="Courier New"/>
          <w:b w:val="false"/>
          <w:sz w:val="24"/>
        </w:rPr>
      </w:pPr>
      <w:r>
        <w:rPr>
          <w:rFonts w:eastAsia="Courier New"/>
          <w:b w:val="false"/>
          <w:sz w:val="24"/>
        </w:rPr>
      </w:r>
    </w:p>
    <w:p>
      <w:pPr>
        <w:pStyle w:val="Normal"/>
        <w:spacing w:before="0" w:after="240"/>
        <w:ind w:start="0" w:end="0"/>
        <w:jc w:val="center"/>
        <w:rPr/>
      </w:pPr>
      <w:r>
        <w:rPr>
          <w:b w:val="false"/>
          <w:sz w:val="22"/>
        </w:rPr>
        <w:t>written by</w:t>
      </w:r>
    </w:p>
    <w:p>
      <w:pPr>
        <w:pStyle w:val="Normal"/>
        <w:spacing w:before="0" w:after="1200"/>
        <w:ind w:start="0" w:end="0"/>
        <w:jc w:val="center"/>
        <w:rPr>
          <w:sz w:val="22"/>
        </w:rPr>
      </w:pPr>
      <w:r>
        <w:rPr>
          <w:sz w:val="22"/>
        </w:rPr>
        <w:t>Diogo Oliveira</w:t>
      </w:r>
    </w:p>
    <w:p>
      <w:pPr>
        <w:pStyle w:val="Normal"/>
        <w:spacing w:before="0" w:after="1200"/>
        <w:ind w:start="0" w:end="0"/>
        <w:jc w:val="center"/>
        <w:rPr/>
      </w:pPr>
      <w:r>
        <w:rPr>
          <w:rFonts w:eastAsia="Courier New"/>
          <w:b w:val="false"/>
          <w:sz w:val="24"/>
        </w:rPr>
        <w:t xml:space="preserve"> </w:t>
      </w:r>
      <w:r>
        <w:rPr>
          <w:rFonts w:eastAsia="Courier New"/>
          <w:b w:val="false"/>
          <w:sz w:val="24"/>
        </w:rPr>
        <w:t>THE ALIE</w:t>
      </w:r>
      <w:r>
        <w:rPr>
          <w:rFonts w:eastAsia="Courier New"/>
          <w:b w:val="false"/>
          <w:sz w:val="24"/>
        </w:rPr>
        <w:t>N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spacing w:lineRule="auto" w:line="240" w:before="0" w:after="240"/>
        <w:jc w:val="start"/>
        <w:rPr/>
      </w:pPr>
      <w:r>
        <w:rPr>
          <w:rFonts w:eastAsia="Courier New"/>
          <w:b w:val="false"/>
          <w:sz w:val="24"/>
        </w:rPr>
        <w:t>EXT. ERIT IMPERIAL GARDENS — DAY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Two siblings play under the shadow of the emperor's statue.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gardens around it are pristine green, sealed off by golden fences and watched from every side.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and MILO drink from the nearby fountain before heading home.</w:t>
      </w:r>
    </w:p>
    <w:p>
      <w:pPr>
        <w:pStyle w:val="Normal"/>
        <w:keepNext w:val="true"/>
        <w:spacing w:lineRule="auto" w:line="240" w:before="0" w:after="240"/>
        <w:jc w:val="start"/>
        <w:rPr/>
      </w:pPr>
      <w:r>
        <w:rPr>
          <w:rFonts w:eastAsia="Courier New"/>
          <w:b w:val="false"/>
          <w:sz w:val="24"/>
        </w:rPr>
        <w:t>EXT. DIRT ROAD — INSULAE PATH — CONTINUOUS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insulae connect through a dirt road hidden from the public path.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and MILO walk it kicking rocks, shoving each other, and laughing too loudly for a place that wants silence.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Then a beam of light cuts across the road.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A child appears in front of them.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Both siblings step back.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stays closest.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looks around, then rushes to the nearest tree and breaks off a stick.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reaches out and touches the girl's shoulder.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I think it's safe.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nearly slips against the wall as she hurries back.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What is it?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shrugs.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I'd say it's a girl.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Of course it's a girl.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steps closer.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But where did she come from? The sky?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They both look up.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Then back down.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girl does not move.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Are you all right?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touches the girl's shoulder.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girl looks directly at her.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jumps back.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looks up again.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Do you think she can fly?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I don't know.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leans closer.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But look at what she's wearing.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circles the girl.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Is that a bag?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takes the backpack before the question finishes.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gives herself no time to feel guilty before opening it.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She has tiny hidden pockets in her clothes!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starts checking them.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girl only stands there, looking from one child to the other without saying a word.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She's an alien, Milo.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spreads crayons and two sandwiches across the dirt.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Look.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crouches over them.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Maybe she fell out of a passing car.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And landed here?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Maybe that's why Father always tells us to lock the doors.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Must be.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pulls out a folded piece of paper.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Hey. Look here.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An old man slows on the path.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OLD MAN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What are you two doing to that poor little girl?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We think she's an alien.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says it without hesitation.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She fell from the sky right here.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old man looks at the girl.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Then at the scattered crayons.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OLD MAN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You kids...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He keeps walking.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keepNext w:val="true"/>
        <w:spacing w:lineRule="auto" w:line="240" w:before="0" w:after="0"/>
        <w:ind w:start="2376" w:end="2880"/>
        <w:jc w:val="start"/>
        <w:rPr/>
      </w:pPr>
      <w:r>
        <w:rPr>
          <w:rFonts w:eastAsia="Courier New"/>
          <w:sz w:val="24"/>
        </w:rPr>
        <w:t>(whispering)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Milo, take the paper to the scriptorium machine. Maybe there's a clue.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grabs the girl's arm and pulls her along.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Come on, little one. We won't let you get lost. We'll find your father.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girl follows.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She does not cry.</w:t>
      </w:r>
    </w:p>
    <w:p>
      <w:pPr>
        <w:pStyle w:val="Normal"/>
        <w:keepNext w:val="true"/>
        <w:spacing w:lineRule="auto" w:line="240" w:before="0" w:after="240"/>
        <w:jc w:val="start"/>
        <w:rPr/>
      </w:pPr>
      <w:r>
        <w:rPr>
          <w:rFonts w:eastAsia="Courier New"/>
          <w:b w:val="false"/>
          <w:sz w:val="24"/>
        </w:rPr>
        <w:t>INT. PUBLIC SCRIPTORIUM — CONTINUOUS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smooths the paper against the scanner while MILO starts pressing buttons.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machine clicks.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A voice answers.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MACHINE VOICE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Error. Unknown.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opens her mouth.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Then leans close to MILO.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She's an alien.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presses another button.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MACHINE VOICE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Error. Unknown.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Another.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MACHINE VOICE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Error. Unknown.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They keep going.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Citizens pass by without giving much attention to the two children beating a public machine while a silent girl stands beside them.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Then the machine stutters.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voice changes.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MACHINE VOICE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Please take care of my daughter. Her name is Sera, and she is from another world.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Both siblings jump back.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They stare at her.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points.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You are an alien.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A passerby stops for a second.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Then he shrugs and continues on his way.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We need to tell Mom.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Put her on my back.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kneels.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Let's run as fast as we can.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takes off with SERA clinging to him.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stays behind for a few steps, looking around to see if anyone noticed.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Then LINA dashes after them.</w:t>
      </w:r>
    </w:p>
    <w:p>
      <w:pPr>
        <w:pStyle w:val="Normal"/>
        <w:keepNext w:val="true"/>
        <w:spacing w:lineRule="auto" w:line="240" w:before="0" w:after="240"/>
        <w:jc w:val="start"/>
        <w:rPr/>
      </w:pPr>
      <w:r>
        <w:rPr>
          <w:rFonts w:eastAsia="Courier New"/>
          <w:b w:val="false"/>
          <w:sz w:val="24"/>
        </w:rPr>
        <w:t>EXT. STREET — INSULAE PATH — CONTINUOUS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They are still far from the door when both siblings start shouting.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 &amp; 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MOOOOM!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ELENA (O.S.)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What?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ELENA appears barefoot, one hand over her eyes against the light.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 &amp; 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MOM!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ELENA starts running toward them.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ELENA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What's wrong? What happened?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The children stop in front of her, both trying to catch their breath.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ELENA looks past them.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Her voice softens.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ELENA (CONT'D)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Who is this little girl?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MILO points at SERA.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MILO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Mom, you won't believe this—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LINA cuts him off.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LINA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She's an alien!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ELENA kneels in front of SERA.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For a moment, nothing is said.</w:t>
      </w:r>
    </w:p>
    <w:p>
      <w:pPr>
        <w:pStyle w:val="Normal"/>
        <w:spacing w:lineRule="auto" w:line="240" w:before="0" w:after="240"/>
        <w:jc w:val="start"/>
        <w:rPr/>
      </w:pPr>
      <w:r>
        <w:rPr>
          <w:rFonts w:eastAsia="Courier New"/>
          <w:sz w:val="24"/>
        </w:rPr>
        <w:t>ELENA extends her hand.</w:t>
      </w:r>
    </w:p>
    <w:p>
      <w:pPr>
        <w:pStyle w:val="Normal"/>
        <w:keepNext w:val="true"/>
        <w:spacing w:lineRule="auto" w:line="240" w:before="0" w:after="0"/>
        <w:ind w:start="3168"/>
        <w:jc w:val="start"/>
        <w:rPr/>
      </w:pPr>
      <w:r>
        <w:rPr>
          <w:rFonts w:eastAsia="Courier New"/>
          <w:sz w:val="24"/>
        </w:rPr>
        <w:t>ELENA</w:t>
      </w:r>
    </w:p>
    <w:p>
      <w:pPr>
        <w:pStyle w:val="Normal"/>
        <w:spacing w:lineRule="auto" w:line="240" w:before="0" w:after="240"/>
        <w:ind w:start="1656" w:end="2232"/>
        <w:jc w:val="start"/>
        <w:rPr/>
      </w:pPr>
      <w:r>
        <w:rPr>
          <w:rFonts w:eastAsia="Courier New"/>
          <w:sz w:val="24"/>
        </w:rPr>
        <w:t>Come inside, little one.</w:t>
      </w:r>
    </w:p>
    <w:p>
      <w:pPr>
        <w:pStyle w:val="Normal"/>
        <w:spacing w:lineRule="auto" w:line="240" w:before="0" w:after="240"/>
        <w:jc w:val="end"/>
        <w:rPr/>
      </w:pPr>
      <w:r>
        <w:rPr>
          <w:rFonts w:eastAsia="Courier New"/>
          <w:sz w:val="24"/>
        </w:rPr>
        <w:t>FADE TO BLACK.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40"/>
        <w:jc w:val="end"/>
        <w:rPr/>
      </w:pPr>
      <w:r>
        <w:rPr>
          <w:rFonts w:eastAsia="Courier New"/>
          <w:sz w:val="24"/>
        </w:rPr>
        <w:t>END ACT 07</w:t>
      </w:r>
    </w:p>
    <w:sectPr>
      <w:type w:val="nextPage"/>
      <w:pgSz w:w="12240" w:h="15840"/>
      <w:pgMar w:left="216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ourier New" w:hAnsi="Courier New" w:eastAsia="Courier New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LibreOffice/26.2.4.2$Windows_X86_64 LibreOffice_project/0229ac93fcf0d7cbc6376066c6f35021cef002dc</Application>
  <AppVersion>15.0000</AppVersion>
  <Pages>7</Pages>
  <Words>763</Words>
  <Characters>3512</Characters>
  <CharactersWithSpaces>4120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pt-PT</dc:language>
  <cp:lastModifiedBy/>
  <dcterms:modified xsi:type="dcterms:W3CDTF">2026-06-21T03:00:10Z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